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E5810" w14:textId="77777777" w:rsidR="00723DC0" w:rsidRDefault="009B6FD3">
      <w:pPr>
        <w:jc w:val="center"/>
      </w:pPr>
      <w:r>
        <w:rPr>
          <w:b/>
          <w:color w:val="1F4E79"/>
          <w:sz w:val="48"/>
        </w:rPr>
        <w:t>FitBuddy</w:t>
      </w:r>
      <w:r>
        <w:rPr>
          <w:b/>
          <w:color w:val="1F4E79"/>
          <w:sz w:val="48"/>
        </w:rPr>
        <w:br/>
      </w:r>
      <w:r>
        <w:rPr>
          <w:b/>
          <w:sz w:val="28"/>
        </w:rPr>
        <w:t>AI Fitness Plan Generator using Gemini Models</w:t>
      </w:r>
      <w:r>
        <w:rPr>
          <w:b/>
          <w:sz w:val="28"/>
        </w:rPr>
        <w:br/>
        <w:t>Project Documentation</w:t>
      </w:r>
    </w:p>
    <w:p w14:paraId="6AC54729" w14:textId="77777777" w:rsidR="00723DC0" w:rsidRDefault="009B6FD3">
      <w:pPr>
        <w:pStyle w:val="Heading1"/>
      </w:pPr>
      <w:r>
        <w:t>1. Team Details</w:t>
      </w:r>
    </w:p>
    <w:tbl>
      <w:tblPr>
        <w:tblStyle w:val="TableGrid"/>
        <w:tblW w:w="0" w:type="auto"/>
        <w:jc w:val="center"/>
        <w:tblLook w:val="04A0" w:firstRow="1" w:lastRow="0" w:firstColumn="1" w:lastColumn="0" w:noHBand="0" w:noVBand="1"/>
      </w:tblPr>
      <w:tblGrid>
        <w:gridCol w:w="5040"/>
        <w:gridCol w:w="5040"/>
      </w:tblGrid>
      <w:tr w:rsidR="00723DC0" w14:paraId="5CDE83B4" w14:textId="77777777">
        <w:trPr>
          <w:jc w:val="center"/>
        </w:trPr>
        <w:tc>
          <w:tcPr>
            <w:tcW w:w="5040" w:type="dxa"/>
            <w:shd w:val="clear" w:color="auto" w:fill="1F4E79"/>
          </w:tcPr>
          <w:p w14:paraId="2D47D892" w14:textId="77777777" w:rsidR="00723DC0" w:rsidRDefault="009B6FD3">
            <w:r>
              <w:rPr>
                <w:b/>
                <w:color w:val="FFFFFF"/>
              </w:rPr>
              <w:t>Role</w:t>
            </w:r>
          </w:p>
        </w:tc>
        <w:tc>
          <w:tcPr>
            <w:tcW w:w="5040" w:type="dxa"/>
            <w:shd w:val="clear" w:color="auto" w:fill="1F4E79"/>
          </w:tcPr>
          <w:p w14:paraId="384C2970" w14:textId="77777777" w:rsidR="00723DC0" w:rsidRDefault="009B6FD3">
            <w:r>
              <w:rPr>
                <w:b/>
                <w:color w:val="FFFFFF"/>
              </w:rPr>
              <w:t>Name</w:t>
            </w:r>
          </w:p>
        </w:tc>
      </w:tr>
      <w:tr w:rsidR="00723DC0" w14:paraId="60785EE5" w14:textId="77777777">
        <w:trPr>
          <w:jc w:val="center"/>
        </w:trPr>
        <w:tc>
          <w:tcPr>
            <w:tcW w:w="5040" w:type="dxa"/>
            <w:vAlign w:val="center"/>
          </w:tcPr>
          <w:p w14:paraId="5F6F7E4F" w14:textId="77777777" w:rsidR="00723DC0" w:rsidRDefault="009B6FD3">
            <w:r>
              <w:t>Team Leader</w:t>
            </w:r>
          </w:p>
        </w:tc>
        <w:tc>
          <w:tcPr>
            <w:tcW w:w="5040" w:type="dxa"/>
            <w:vAlign w:val="center"/>
          </w:tcPr>
          <w:p w14:paraId="534D8872" w14:textId="77777777" w:rsidR="00723DC0" w:rsidRDefault="009B6FD3">
            <w:r>
              <w:t>Supriya</w:t>
            </w:r>
          </w:p>
        </w:tc>
      </w:tr>
      <w:tr w:rsidR="00723DC0" w14:paraId="03ACAC8E" w14:textId="77777777">
        <w:trPr>
          <w:jc w:val="center"/>
        </w:trPr>
        <w:tc>
          <w:tcPr>
            <w:tcW w:w="5040" w:type="dxa"/>
            <w:vAlign w:val="center"/>
          </w:tcPr>
          <w:p w14:paraId="04DD5D19" w14:textId="77777777" w:rsidR="00723DC0" w:rsidRDefault="009B6FD3">
            <w:r>
              <w:t>Team Member</w:t>
            </w:r>
          </w:p>
        </w:tc>
        <w:tc>
          <w:tcPr>
            <w:tcW w:w="5040" w:type="dxa"/>
            <w:vAlign w:val="center"/>
          </w:tcPr>
          <w:p w14:paraId="3B493CC2" w14:textId="77777777" w:rsidR="00723DC0" w:rsidRDefault="009B6FD3">
            <w:r>
              <w:t>Vanitha</w:t>
            </w:r>
          </w:p>
        </w:tc>
      </w:tr>
      <w:tr w:rsidR="00723DC0" w14:paraId="0981ED5A" w14:textId="77777777">
        <w:trPr>
          <w:jc w:val="center"/>
        </w:trPr>
        <w:tc>
          <w:tcPr>
            <w:tcW w:w="5040" w:type="dxa"/>
            <w:vAlign w:val="center"/>
          </w:tcPr>
          <w:p w14:paraId="12648168" w14:textId="77777777" w:rsidR="00723DC0" w:rsidRDefault="009B6FD3">
            <w:r>
              <w:t>Team Member</w:t>
            </w:r>
          </w:p>
        </w:tc>
        <w:tc>
          <w:tcPr>
            <w:tcW w:w="5040" w:type="dxa"/>
            <w:vAlign w:val="center"/>
          </w:tcPr>
          <w:p w14:paraId="34C520A3" w14:textId="2A88EC9B" w:rsidR="00723DC0" w:rsidRDefault="009B6FD3">
            <w:r>
              <w:t>Tee</w:t>
            </w:r>
            <w:r>
              <w:t>na Sree</w:t>
            </w:r>
          </w:p>
        </w:tc>
      </w:tr>
    </w:tbl>
    <w:p w14:paraId="587B4AE5" w14:textId="77777777" w:rsidR="00723DC0" w:rsidRDefault="009B6FD3">
      <w:pPr>
        <w:pStyle w:val="Heading1"/>
      </w:pPr>
      <w:r>
        <w:t>2. Project Overview</w:t>
      </w:r>
    </w:p>
    <w:p w14:paraId="0CF50BAF" w14:textId="77777777" w:rsidR="00723DC0" w:rsidRDefault="009B6FD3">
      <w:r>
        <w:t>FitBuddy is a web-based application that uses Google Gemini AI models to generate personalized seven-day workout plans and nutrition or recovery tips based on users’ fitness goals and preferred workout intensity. Users can provide feedback to revise their plans. User details and plans are stored in an SQLite database.</w:t>
      </w:r>
    </w:p>
    <w:p w14:paraId="2FCDFFE8" w14:textId="77777777" w:rsidR="00723DC0" w:rsidRDefault="009B6FD3">
      <w:pPr>
        <w:pStyle w:val="Heading1"/>
      </w:pPr>
      <w:r>
        <w:t>3. Problem Statement</w:t>
      </w:r>
    </w:p>
    <w:p w14:paraId="0CDF3E20" w14:textId="77777777" w:rsidR="00723DC0" w:rsidRDefault="009B6FD3">
      <w:r>
        <w:t>Creating a structured workout routine and related nutrition guidance can be challenging for people who need a starting point tailored to their goals. FitBuddy provides an interactive way to generate, review, and refine a fitness plan.</w:t>
      </w:r>
    </w:p>
    <w:p w14:paraId="6B5F191B" w14:textId="77777777" w:rsidR="00723DC0" w:rsidRDefault="009B6FD3">
      <w:pPr>
        <w:pStyle w:val="Heading1"/>
      </w:pPr>
      <w:r>
        <w:t>4. Objectives</w:t>
      </w:r>
    </w:p>
    <w:p w14:paraId="3A530596" w14:textId="77777777" w:rsidR="00723DC0" w:rsidRDefault="009B6FD3">
      <w:pPr>
        <w:pStyle w:val="ListBullet"/>
      </w:pPr>
      <w:r>
        <w:t>Generate a customized seven-day workout plan based on user details, goal, and intensity.</w:t>
      </w:r>
    </w:p>
    <w:p w14:paraId="1E0A312C" w14:textId="77777777" w:rsidR="00723DC0" w:rsidRDefault="009B6FD3">
      <w:pPr>
        <w:pStyle w:val="ListBullet"/>
      </w:pPr>
      <w:r>
        <w:t>Provide a related nutrition or recovery tip.</w:t>
      </w:r>
    </w:p>
    <w:p w14:paraId="080D2B1F" w14:textId="77777777" w:rsidR="00723DC0" w:rsidRDefault="009B6FD3">
      <w:pPr>
        <w:pStyle w:val="ListBullet"/>
      </w:pPr>
      <w:r>
        <w:t>Allow users to submit feedback and update an existing plan.</w:t>
      </w:r>
    </w:p>
    <w:p w14:paraId="7C3BF855" w14:textId="77777777" w:rsidR="00723DC0" w:rsidRDefault="009B6FD3">
      <w:pPr>
        <w:pStyle w:val="ListBullet"/>
      </w:pPr>
      <w:r>
        <w:t>Store user details and original/updated plans in a database.</w:t>
      </w:r>
    </w:p>
    <w:p w14:paraId="23B2DE4D" w14:textId="77777777" w:rsidR="00723DC0" w:rsidRDefault="009B6FD3">
      <w:pPr>
        <w:pStyle w:val="ListBullet"/>
      </w:pPr>
      <w:r>
        <w:t>Provide an admin view of registered users and their plans.</w:t>
      </w:r>
    </w:p>
    <w:p w14:paraId="2006E865" w14:textId="77777777" w:rsidR="00723DC0" w:rsidRDefault="009B6FD3">
      <w:pPr>
        <w:pStyle w:val="Heading1"/>
      </w:pPr>
      <w:r>
        <w:t>5. Main Features</w:t>
      </w:r>
    </w:p>
    <w:tbl>
      <w:tblPr>
        <w:tblStyle w:val="TableGrid"/>
        <w:tblW w:w="0" w:type="auto"/>
        <w:jc w:val="center"/>
        <w:tblLook w:val="04A0" w:firstRow="1" w:lastRow="0" w:firstColumn="1" w:lastColumn="0" w:noHBand="0" w:noVBand="1"/>
      </w:tblPr>
      <w:tblGrid>
        <w:gridCol w:w="5040"/>
        <w:gridCol w:w="5040"/>
      </w:tblGrid>
      <w:tr w:rsidR="00723DC0" w14:paraId="0D77323B" w14:textId="77777777">
        <w:trPr>
          <w:jc w:val="center"/>
        </w:trPr>
        <w:tc>
          <w:tcPr>
            <w:tcW w:w="5040" w:type="dxa"/>
            <w:shd w:val="clear" w:color="auto" w:fill="1F4E79"/>
          </w:tcPr>
          <w:p w14:paraId="440E3BEA" w14:textId="77777777" w:rsidR="00723DC0" w:rsidRDefault="009B6FD3">
            <w:r>
              <w:rPr>
                <w:b/>
                <w:color w:val="FFFFFF"/>
              </w:rPr>
              <w:t>Feature</w:t>
            </w:r>
          </w:p>
        </w:tc>
        <w:tc>
          <w:tcPr>
            <w:tcW w:w="5040" w:type="dxa"/>
            <w:shd w:val="clear" w:color="auto" w:fill="1F4E79"/>
          </w:tcPr>
          <w:p w14:paraId="711D55F3" w14:textId="77777777" w:rsidR="00723DC0" w:rsidRDefault="009B6FD3">
            <w:r>
              <w:rPr>
                <w:b/>
                <w:color w:val="FFFFFF"/>
              </w:rPr>
              <w:t>Description</w:t>
            </w:r>
          </w:p>
        </w:tc>
      </w:tr>
      <w:tr w:rsidR="00723DC0" w14:paraId="6F6538AB" w14:textId="77777777">
        <w:trPr>
          <w:jc w:val="center"/>
        </w:trPr>
        <w:tc>
          <w:tcPr>
            <w:tcW w:w="5040" w:type="dxa"/>
            <w:vAlign w:val="center"/>
          </w:tcPr>
          <w:p w14:paraId="30CECAF1" w14:textId="77777777" w:rsidR="00723DC0" w:rsidRDefault="009B6FD3">
            <w:r>
              <w:t>Workout plan generation</w:t>
            </w:r>
          </w:p>
        </w:tc>
        <w:tc>
          <w:tcPr>
            <w:tcW w:w="5040" w:type="dxa"/>
            <w:vAlign w:val="center"/>
          </w:tcPr>
          <w:p w14:paraId="084C3A4C" w14:textId="77777777" w:rsidR="00723DC0" w:rsidRDefault="009B6FD3">
            <w:r>
              <w:t>Creates a day-by-day plan with warm-up, exercises, sets/reps or duration, and cooldown guidance.</w:t>
            </w:r>
          </w:p>
        </w:tc>
      </w:tr>
      <w:tr w:rsidR="00723DC0" w14:paraId="1E636335" w14:textId="77777777">
        <w:trPr>
          <w:jc w:val="center"/>
        </w:trPr>
        <w:tc>
          <w:tcPr>
            <w:tcW w:w="5040" w:type="dxa"/>
            <w:vAlign w:val="center"/>
          </w:tcPr>
          <w:p w14:paraId="193BE7C4" w14:textId="77777777" w:rsidR="00723DC0" w:rsidRDefault="009B6FD3">
            <w:r>
              <w:t>Nutrition/recovery tip</w:t>
            </w:r>
          </w:p>
        </w:tc>
        <w:tc>
          <w:tcPr>
            <w:tcW w:w="5040" w:type="dxa"/>
            <w:vAlign w:val="center"/>
          </w:tcPr>
          <w:p w14:paraId="2A371668" w14:textId="77777777" w:rsidR="00723DC0" w:rsidRDefault="009B6FD3">
            <w:r>
              <w:t>Generates a concise tip aligned with the selected fitness goal.</w:t>
            </w:r>
          </w:p>
        </w:tc>
      </w:tr>
      <w:tr w:rsidR="00723DC0" w14:paraId="1F600B86" w14:textId="77777777">
        <w:trPr>
          <w:jc w:val="center"/>
        </w:trPr>
        <w:tc>
          <w:tcPr>
            <w:tcW w:w="5040" w:type="dxa"/>
            <w:vAlign w:val="center"/>
          </w:tcPr>
          <w:p w14:paraId="65E1B068" w14:textId="77777777" w:rsidR="00723DC0" w:rsidRDefault="009B6FD3">
            <w:r>
              <w:t>Feedback-based revision</w:t>
            </w:r>
          </w:p>
        </w:tc>
        <w:tc>
          <w:tcPr>
            <w:tcW w:w="5040" w:type="dxa"/>
            <w:vAlign w:val="center"/>
          </w:tcPr>
          <w:p w14:paraId="1E3982EA" w14:textId="77777777" w:rsidR="00723DC0" w:rsidRDefault="009B6FD3">
            <w:r>
              <w:t>Uses user feedback to revise an existing workout plan.</w:t>
            </w:r>
          </w:p>
        </w:tc>
      </w:tr>
      <w:tr w:rsidR="00723DC0" w14:paraId="3FF0974E" w14:textId="77777777">
        <w:trPr>
          <w:jc w:val="center"/>
        </w:trPr>
        <w:tc>
          <w:tcPr>
            <w:tcW w:w="5040" w:type="dxa"/>
            <w:vAlign w:val="center"/>
          </w:tcPr>
          <w:p w14:paraId="42A6D637" w14:textId="77777777" w:rsidR="00723DC0" w:rsidRDefault="009B6FD3">
            <w:r>
              <w:t>Data storage</w:t>
            </w:r>
          </w:p>
        </w:tc>
        <w:tc>
          <w:tcPr>
            <w:tcW w:w="5040" w:type="dxa"/>
            <w:vAlign w:val="center"/>
          </w:tcPr>
          <w:p w14:paraId="1574E136" w14:textId="77777777" w:rsidR="00723DC0" w:rsidRDefault="009B6FD3">
            <w:r>
              <w:t>Stores user information and plan versions using SQLite and SQLAlchemy.</w:t>
            </w:r>
          </w:p>
        </w:tc>
      </w:tr>
      <w:tr w:rsidR="00723DC0" w14:paraId="697E3D3A" w14:textId="77777777">
        <w:trPr>
          <w:jc w:val="center"/>
        </w:trPr>
        <w:tc>
          <w:tcPr>
            <w:tcW w:w="5040" w:type="dxa"/>
            <w:vAlign w:val="center"/>
          </w:tcPr>
          <w:p w14:paraId="0BE95824" w14:textId="77777777" w:rsidR="00723DC0" w:rsidRDefault="009B6FD3">
            <w:r>
              <w:t>Admin dashboard</w:t>
            </w:r>
          </w:p>
        </w:tc>
        <w:tc>
          <w:tcPr>
            <w:tcW w:w="5040" w:type="dxa"/>
            <w:vAlign w:val="center"/>
          </w:tcPr>
          <w:p w14:paraId="11E71786" w14:textId="77777777" w:rsidR="00723DC0" w:rsidRDefault="009B6FD3">
            <w:r>
              <w:t>Displays registered users and original/updated plans.</w:t>
            </w:r>
          </w:p>
        </w:tc>
      </w:tr>
      <w:tr w:rsidR="00723DC0" w14:paraId="46D031F2" w14:textId="77777777">
        <w:trPr>
          <w:jc w:val="center"/>
        </w:trPr>
        <w:tc>
          <w:tcPr>
            <w:tcW w:w="5040" w:type="dxa"/>
            <w:vAlign w:val="center"/>
          </w:tcPr>
          <w:p w14:paraId="2AFFDA33" w14:textId="77777777" w:rsidR="00723DC0" w:rsidRDefault="009B6FD3">
            <w:r>
              <w:t>Web interface</w:t>
            </w:r>
          </w:p>
        </w:tc>
        <w:tc>
          <w:tcPr>
            <w:tcW w:w="5040" w:type="dxa"/>
            <w:vAlign w:val="center"/>
          </w:tcPr>
          <w:p w14:paraId="3462A13B" w14:textId="77777777" w:rsidR="00723DC0" w:rsidRDefault="009B6FD3">
            <w:r>
              <w:t>Provides HTML pages rendered with Jinja2 templates.</w:t>
            </w:r>
          </w:p>
        </w:tc>
      </w:tr>
    </w:tbl>
    <w:p w14:paraId="3C18DEC4" w14:textId="77777777" w:rsidR="00723DC0" w:rsidRDefault="009B6FD3">
      <w:pPr>
        <w:pStyle w:val="Heading1"/>
      </w:pPr>
      <w:r>
        <w:t>6. Technology Stack</w:t>
      </w:r>
    </w:p>
    <w:p w14:paraId="2126D47B" w14:textId="77777777" w:rsidR="00723DC0" w:rsidRDefault="009B6FD3">
      <w:pPr>
        <w:pStyle w:val="ListBullet"/>
      </w:pPr>
      <w:r>
        <w:t>Python</w:t>
      </w:r>
    </w:p>
    <w:p w14:paraId="69B22CE7" w14:textId="77777777" w:rsidR="00723DC0" w:rsidRDefault="009B6FD3">
      <w:pPr>
        <w:pStyle w:val="ListBullet"/>
      </w:pPr>
      <w:r>
        <w:t>FastAPI and Uvicorn</w:t>
      </w:r>
    </w:p>
    <w:p w14:paraId="737178ED" w14:textId="77777777" w:rsidR="00723DC0" w:rsidRDefault="009B6FD3">
      <w:pPr>
        <w:pStyle w:val="ListBullet"/>
      </w:pPr>
      <w:r>
        <w:t>Google Gemini API (Gemini models as specified in the project)</w:t>
      </w:r>
    </w:p>
    <w:p w14:paraId="63390239" w14:textId="77777777" w:rsidR="00723DC0" w:rsidRDefault="009B6FD3">
      <w:pPr>
        <w:pStyle w:val="ListBullet"/>
      </w:pPr>
      <w:r>
        <w:t>HTML, CSS, and Jinja2</w:t>
      </w:r>
    </w:p>
    <w:p w14:paraId="1D1734BA" w14:textId="77777777" w:rsidR="00723DC0" w:rsidRDefault="009B6FD3">
      <w:pPr>
        <w:pStyle w:val="ListBullet"/>
      </w:pPr>
      <w:r>
        <w:t>SQLite and SQLAlchemy</w:t>
      </w:r>
    </w:p>
    <w:p w14:paraId="1E4E8C41" w14:textId="77777777" w:rsidR="00723DC0" w:rsidRDefault="009B6FD3">
      <w:pPr>
        <w:pStyle w:val="ListBullet"/>
      </w:pPr>
      <w:r>
        <w:t>Pydantic</w:t>
      </w:r>
    </w:p>
    <w:p w14:paraId="4667546F" w14:textId="77777777" w:rsidR="00723DC0" w:rsidRDefault="009B6FD3">
      <w:pPr>
        <w:pStyle w:val="Heading1"/>
      </w:pPr>
      <w:r>
        <w:t>7. System Architecture</w:t>
      </w:r>
    </w:p>
    <w:p w14:paraId="051EF05B" w14:textId="77777777" w:rsidR="00723DC0" w:rsidRDefault="009B6FD3">
      <w:r>
        <w:t>FitBuddy uses a layered architecture:</w:t>
      </w:r>
    </w:p>
    <w:p w14:paraId="0EF79839" w14:textId="77777777" w:rsidR="00723DC0" w:rsidRDefault="009B6FD3">
      <w:pPr>
        <w:pStyle w:val="ListBullet"/>
      </w:pPr>
      <w:r>
        <w:t>Frontend: HTML/CSS and Jinja2 templates collect user input and display generated plans.</w:t>
      </w:r>
    </w:p>
    <w:p w14:paraId="4B9768EC" w14:textId="77777777" w:rsidR="00723DC0" w:rsidRDefault="009B6FD3">
      <w:pPr>
        <w:pStyle w:val="ListBullet"/>
      </w:pPr>
      <w:r>
        <w:t>Backend: FastAPI handles routes, validation, and application logic.</w:t>
      </w:r>
    </w:p>
    <w:p w14:paraId="0AA0F1A4" w14:textId="77777777" w:rsidR="00723DC0" w:rsidRDefault="009B6FD3">
      <w:pPr>
        <w:pStyle w:val="ListBullet"/>
      </w:pPr>
      <w:r>
        <w:t>AI layer: Gemini generates workout plans, nutrition tips, and revised plans.</w:t>
      </w:r>
    </w:p>
    <w:p w14:paraId="5B62D421" w14:textId="77777777" w:rsidR="00723DC0" w:rsidRDefault="009B6FD3">
      <w:pPr>
        <w:pStyle w:val="ListBullet"/>
      </w:pPr>
      <w:r>
        <w:t>Database: SQLite with SQLAlchemy stores user details and plan records.</w:t>
      </w:r>
    </w:p>
    <w:p w14:paraId="7970CEA0" w14:textId="77777777" w:rsidR="00723DC0" w:rsidRDefault="009B6FD3">
      <w:r>
        <w:t>Typical flow: User input → FastAPI route → Gemini generation → database storage → rendered result page.</w:t>
      </w:r>
    </w:p>
    <w:p w14:paraId="77B3CBC1" w14:textId="77777777" w:rsidR="00723DC0" w:rsidRDefault="009B6FD3">
      <w:pPr>
        <w:pStyle w:val="Heading1"/>
      </w:pPr>
      <w:r>
        <w:t>8. User Workflow</w:t>
      </w:r>
    </w:p>
    <w:p w14:paraId="479CA014" w14:textId="77777777" w:rsidR="00723DC0" w:rsidRDefault="009B6FD3">
      <w:pPr>
        <w:pStyle w:val="ListNumber"/>
      </w:pPr>
      <w:r>
        <w:t>Enter name, user ID, age, weight, fitness goal, and workout intensity.</w:t>
      </w:r>
    </w:p>
    <w:p w14:paraId="5EB5E792" w14:textId="77777777" w:rsidR="00723DC0" w:rsidRDefault="009B6FD3">
      <w:pPr>
        <w:pStyle w:val="ListNumber"/>
      </w:pPr>
      <w:r>
        <w:t>Generate and review the seven-day workout plan and nutrition tip.</w:t>
      </w:r>
    </w:p>
    <w:p w14:paraId="0381B0BF" w14:textId="77777777" w:rsidR="00723DC0" w:rsidRDefault="009B6FD3">
      <w:pPr>
        <w:pStyle w:val="ListNumber"/>
      </w:pPr>
      <w:r>
        <w:t>Submit feedback if changes are needed.</w:t>
      </w:r>
    </w:p>
    <w:p w14:paraId="216647A9" w14:textId="77777777" w:rsidR="00723DC0" w:rsidRDefault="009B6FD3">
      <w:pPr>
        <w:pStyle w:val="ListNumber"/>
      </w:pPr>
      <w:r>
        <w:t>View the updated plan.</w:t>
      </w:r>
    </w:p>
    <w:p w14:paraId="6BD7E1AE" w14:textId="77777777" w:rsidR="00723DC0" w:rsidRDefault="009B6FD3">
      <w:pPr>
        <w:pStyle w:val="ListNumber"/>
      </w:pPr>
      <w:r>
        <w:t>Administrators can review user records and plan versions.</w:t>
      </w:r>
    </w:p>
    <w:p w14:paraId="53F9AE65" w14:textId="77777777" w:rsidR="00723DC0" w:rsidRDefault="009B6FD3">
      <w:pPr>
        <w:pStyle w:val="Heading1"/>
      </w:pPr>
      <w:r>
        <w:t>9. API Routes</w:t>
      </w:r>
    </w:p>
    <w:tbl>
      <w:tblPr>
        <w:tblStyle w:val="TableGrid"/>
        <w:tblW w:w="0" w:type="auto"/>
        <w:jc w:val="center"/>
        <w:tblLook w:val="04A0" w:firstRow="1" w:lastRow="0" w:firstColumn="1" w:lastColumn="0" w:noHBand="0" w:noVBand="1"/>
      </w:tblPr>
      <w:tblGrid>
        <w:gridCol w:w="5040"/>
        <w:gridCol w:w="5040"/>
      </w:tblGrid>
      <w:tr w:rsidR="00723DC0" w14:paraId="792F4B81" w14:textId="77777777">
        <w:trPr>
          <w:jc w:val="center"/>
        </w:trPr>
        <w:tc>
          <w:tcPr>
            <w:tcW w:w="5040" w:type="dxa"/>
            <w:shd w:val="clear" w:color="auto" w:fill="1F4E79"/>
          </w:tcPr>
          <w:p w14:paraId="2CA43EF8" w14:textId="77777777" w:rsidR="00723DC0" w:rsidRDefault="009B6FD3">
            <w:r>
              <w:rPr>
                <w:b/>
                <w:color w:val="FFFFFF"/>
              </w:rPr>
              <w:t>Method / Route</w:t>
            </w:r>
          </w:p>
        </w:tc>
        <w:tc>
          <w:tcPr>
            <w:tcW w:w="5040" w:type="dxa"/>
            <w:shd w:val="clear" w:color="auto" w:fill="1F4E79"/>
          </w:tcPr>
          <w:p w14:paraId="3410879C" w14:textId="77777777" w:rsidR="00723DC0" w:rsidRDefault="009B6FD3">
            <w:r>
              <w:rPr>
                <w:b/>
                <w:color w:val="FFFFFF"/>
              </w:rPr>
              <w:t>Purpose</w:t>
            </w:r>
          </w:p>
        </w:tc>
      </w:tr>
      <w:tr w:rsidR="00723DC0" w14:paraId="1939FF62" w14:textId="77777777">
        <w:trPr>
          <w:jc w:val="center"/>
        </w:trPr>
        <w:tc>
          <w:tcPr>
            <w:tcW w:w="5040" w:type="dxa"/>
            <w:vAlign w:val="center"/>
          </w:tcPr>
          <w:p w14:paraId="267079EB" w14:textId="77777777" w:rsidR="00723DC0" w:rsidRDefault="009B6FD3">
            <w:r>
              <w:t>GET /</w:t>
            </w:r>
          </w:p>
        </w:tc>
        <w:tc>
          <w:tcPr>
            <w:tcW w:w="5040" w:type="dxa"/>
            <w:vAlign w:val="center"/>
          </w:tcPr>
          <w:p w14:paraId="4401EEFC" w14:textId="77777777" w:rsidR="00723DC0" w:rsidRDefault="009B6FD3">
            <w:r>
              <w:t>Displays the input form.</w:t>
            </w:r>
          </w:p>
        </w:tc>
      </w:tr>
      <w:tr w:rsidR="00723DC0" w14:paraId="61764E65" w14:textId="77777777">
        <w:trPr>
          <w:jc w:val="center"/>
        </w:trPr>
        <w:tc>
          <w:tcPr>
            <w:tcW w:w="5040" w:type="dxa"/>
            <w:vAlign w:val="center"/>
          </w:tcPr>
          <w:p w14:paraId="6107112A" w14:textId="77777777" w:rsidR="00723DC0" w:rsidRDefault="009B6FD3">
            <w:r>
              <w:t>POST /generate-workout</w:t>
            </w:r>
          </w:p>
        </w:tc>
        <w:tc>
          <w:tcPr>
            <w:tcW w:w="5040" w:type="dxa"/>
            <w:vAlign w:val="center"/>
          </w:tcPr>
          <w:p w14:paraId="672A6BCC" w14:textId="77777777" w:rsidR="00723DC0" w:rsidRDefault="009B6FD3">
            <w:r>
              <w:t>Processes user input, generates a workout plan and nutrition tip, and stores the results.</w:t>
            </w:r>
          </w:p>
        </w:tc>
      </w:tr>
      <w:tr w:rsidR="00723DC0" w14:paraId="6A09F3AC" w14:textId="77777777">
        <w:trPr>
          <w:jc w:val="center"/>
        </w:trPr>
        <w:tc>
          <w:tcPr>
            <w:tcW w:w="5040" w:type="dxa"/>
            <w:vAlign w:val="center"/>
          </w:tcPr>
          <w:p w14:paraId="12AA5801" w14:textId="77777777" w:rsidR="00723DC0" w:rsidRDefault="009B6FD3">
            <w:r>
              <w:t>POST /submit-feedback</w:t>
            </w:r>
          </w:p>
        </w:tc>
        <w:tc>
          <w:tcPr>
            <w:tcW w:w="5040" w:type="dxa"/>
            <w:vAlign w:val="center"/>
          </w:tcPr>
          <w:p w14:paraId="2BFED3A4" w14:textId="77777777" w:rsidR="00723DC0" w:rsidRDefault="009B6FD3">
            <w:r>
              <w:t>Uses feedback to revise and save a workout plan.</w:t>
            </w:r>
          </w:p>
        </w:tc>
      </w:tr>
      <w:tr w:rsidR="00723DC0" w14:paraId="7F3F5114" w14:textId="77777777">
        <w:trPr>
          <w:jc w:val="center"/>
        </w:trPr>
        <w:tc>
          <w:tcPr>
            <w:tcW w:w="5040" w:type="dxa"/>
            <w:vAlign w:val="center"/>
          </w:tcPr>
          <w:p w14:paraId="1AD5F710" w14:textId="77777777" w:rsidR="00723DC0" w:rsidRDefault="009B6FD3">
            <w:r>
              <w:t>GET /view-all-users</w:t>
            </w:r>
          </w:p>
        </w:tc>
        <w:tc>
          <w:tcPr>
            <w:tcW w:w="5040" w:type="dxa"/>
            <w:vAlign w:val="center"/>
          </w:tcPr>
          <w:p w14:paraId="1D73D1AB" w14:textId="77777777" w:rsidR="00723DC0" w:rsidRDefault="009B6FD3">
            <w:r>
              <w:t>Displays users and their original/updated plans.</w:t>
            </w:r>
          </w:p>
        </w:tc>
      </w:tr>
    </w:tbl>
    <w:p w14:paraId="3B1662CE" w14:textId="77777777" w:rsidR="00723DC0" w:rsidRDefault="009B6FD3">
      <w:pPr>
        <w:pStyle w:val="Heading1"/>
      </w:pPr>
      <w:r>
        <w:t>10. Suggested Project Structure</w:t>
      </w:r>
    </w:p>
    <w:p w14:paraId="64D939F2" w14:textId="77777777" w:rsidR="00723DC0" w:rsidRDefault="009B6FD3">
      <w:r>
        <w:t>app/</w:t>
      </w:r>
    </w:p>
    <w:p w14:paraId="7C90F332" w14:textId="77777777" w:rsidR="00723DC0" w:rsidRDefault="009B6FD3">
      <w:r>
        <w:t xml:space="preserve">  main.py</w:t>
      </w:r>
    </w:p>
    <w:p w14:paraId="5FCEAFC9" w14:textId="77777777" w:rsidR="00723DC0" w:rsidRDefault="009B6FD3">
      <w:r>
        <w:t xml:space="preserve">  routes.py</w:t>
      </w:r>
    </w:p>
    <w:p w14:paraId="173A9E25" w14:textId="77777777" w:rsidR="00723DC0" w:rsidRDefault="009B6FD3">
      <w:r>
        <w:t xml:space="preserve">  database.py</w:t>
      </w:r>
    </w:p>
    <w:p w14:paraId="3ED1A90A" w14:textId="77777777" w:rsidR="00723DC0" w:rsidRDefault="009B6FD3">
      <w:r>
        <w:t xml:space="preserve">  gemini_generator.py</w:t>
      </w:r>
    </w:p>
    <w:p w14:paraId="0C4EB5EF" w14:textId="77777777" w:rsidR="00723DC0" w:rsidRDefault="009B6FD3">
      <w:r>
        <w:t xml:space="preserve">  gemini_flash_generator.py</w:t>
      </w:r>
    </w:p>
    <w:p w14:paraId="42A6485F" w14:textId="77777777" w:rsidR="00723DC0" w:rsidRDefault="009B6FD3">
      <w:r>
        <w:t xml:space="preserve">  updated_plan.py</w:t>
      </w:r>
    </w:p>
    <w:p w14:paraId="00334759" w14:textId="77777777" w:rsidR="00723DC0" w:rsidRDefault="009B6FD3">
      <w:r>
        <w:t>templates/</w:t>
      </w:r>
    </w:p>
    <w:p w14:paraId="4A44C4D9" w14:textId="77777777" w:rsidR="00723DC0" w:rsidRDefault="009B6FD3">
      <w:r>
        <w:t xml:space="preserve">  index.html</w:t>
      </w:r>
    </w:p>
    <w:p w14:paraId="4B40966B" w14:textId="77777777" w:rsidR="00723DC0" w:rsidRDefault="009B6FD3">
      <w:r>
        <w:t xml:space="preserve">  result.html</w:t>
      </w:r>
    </w:p>
    <w:p w14:paraId="07D76A14" w14:textId="77777777" w:rsidR="00723DC0" w:rsidRDefault="009B6FD3">
      <w:r>
        <w:t xml:space="preserve">  all_users.html</w:t>
      </w:r>
    </w:p>
    <w:p w14:paraId="6E0D479F" w14:textId="77777777" w:rsidR="00723DC0" w:rsidRDefault="009B6FD3">
      <w:r>
        <w:t>static/</w:t>
      </w:r>
    </w:p>
    <w:p w14:paraId="0E818E1C" w14:textId="77777777" w:rsidR="00723DC0" w:rsidRDefault="009B6FD3">
      <w:r>
        <w:t>requirements.txt</w:t>
      </w:r>
    </w:p>
    <w:p w14:paraId="1B357881" w14:textId="77777777" w:rsidR="00723DC0" w:rsidRDefault="009B6FD3">
      <w:r>
        <w:t>.env</w:t>
      </w:r>
    </w:p>
    <w:p w14:paraId="6D5CA668" w14:textId="77777777" w:rsidR="00723DC0" w:rsidRDefault="009B6FD3">
      <w:pPr>
        <w:pStyle w:val="Heading1"/>
      </w:pPr>
      <w:r>
        <w:t>11. Setup and Run</w:t>
      </w:r>
    </w:p>
    <w:p w14:paraId="1668D0CE" w14:textId="77777777" w:rsidR="00723DC0" w:rsidRDefault="009B6FD3">
      <w:pPr>
        <w:pStyle w:val="ListNumber"/>
      </w:pPr>
      <w:r>
        <w:t>Install Python and create a virtual environment.</w:t>
      </w:r>
    </w:p>
    <w:p w14:paraId="4E1F2D67" w14:textId="77777777" w:rsidR="00723DC0" w:rsidRDefault="009B6FD3">
      <w:pPr>
        <w:pStyle w:val="ListNumber"/>
      </w:pPr>
      <w:r>
        <w:t>Activate the environment and install dependencies listed in requirements.txt.</w:t>
      </w:r>
    </w:p>
    <w:p w14:paraId="1D1D9599" w14:textId="77777777" w:rsidR="00723DC0" w:rsidRDefault="009B6FD3">
      <w:pPr>
        <w:pStyle w:val="ListNumber"/>
      </w:pPr>
      <w:r>
        <w:t>Add the Gemini API key to environment configuration; do not commit secrets to GitHub.</w:t>
      </w:r>
    </w:p>
    <w:p w14:paraId="1300C582" w14:textId="77777777" w:rsidR="00723DC0" w:rsidRDefault="009B6FD3">
      <w:pPr>
        <w:pStyle w:val="ListNumber"/>
      </w:pPr>
      <w:r>
        <w:t>Start the application using the project’s configured Uvicorn command.</w:t>
      </w:r>
    </w:p>
    <w:p w14:paraId="1FA5C52D" w14:textId="77777777" w:rsidR="00723DC0" w:rsidRDefault="009B6FD3">
      <w:pPr>
        <w:pStyle w:val="ListNumber"/>
      </w:pPr>
      <w:r>
        <w:t>Open the local application URL and /docs to test the API.</w:t>
      </w:r>
    </w:p>
    <w:p w14:paraId="358A049F" w14:textId="77777777" w:rsidR="00723DC0" w:rsidRDefault="009B6FD3">
      <w:pPr>
        <w:pStyle w:val="Heading1"/>
      </w:pPr>
      <w:r>
        <w:t>12. Testing Checklist</w:t>
      </w:r>
    </w:p>
    <w:p w14:paraId="0AE02739" w14:textId="77777777" w:rsidR="00723DC0" w:rsidRDefault="009B6FD3">
      <w:r>
        <w:t>☐</w:t>
      </w:r>
      <w:r>
        <w:t xml:space="preserve"> Required form inputs validate correctly.</w:t>
      </w:r>
    </w:p>
    <w:p w14:paraId="544D78EB" w14:textId="77777777" w:rsidR="00723DC0" w:rsidRDefault="009B6FD3">
      <w:r>
        <w:t>☐</w:t>
      </w:r>
      <w:r>
        <w:t xml:space="preserve"> Workout generation returns a structured seven-day plan.</w:t>
      </w:r>
    </w:p>
    <w:p w14:paraId="3B24A697" w14:textId="77777777" w:rsidR="00723DC0" w:rsidRDefault="009B6FD3">
      <w:r>
        <w:t>☐</w:t>
      </w:r>
      <w:r>
        <w:t xml:space="preserve"> Nutrition/recovery tip is displayed.</w:t>
      </w:r>
    </w:p>
    <w:p w14:paraId="0817B2D2" w14:textId="77777777" w:rsidR="00723DC0" w:rsidRDefault="009B6FD3">
      <w:r>
        <w:t>☐</w:t>
      </w:r>
      <w:r>
        <w:t xml:space="preserve"> Feedback updates the existing plan.</w:t>
      </w:r>
    </w:p>
    <w:p w14:paraId="1033CC1A" w14:textId="77777777" w:rsidR="00723DC0" w:rsidRDefault="009B6FD3">
      <w:r>
        <w:t>☐</w:t>
      </w:r>
      <w:r>
        <w:t xml:space="preserve"> User and plan records are stored and displayed correctly.</w:t>
      </w:r>
    </w:p>
    <w:p w14:paraId="2E29C28F" w14:textId="77777777" w:rsidR="00723DC0" w:rsidRDefault="009B6FD3">
      <w:r>
        <w:t>☐</w:t>
      </w:r>
      <w:r>
        <w:t xml:space="preserve"> Admin page lists users and plan versions.</w:t>
      </w:r>
    </w:p>
    <w:p w14:paraId="1319BBDF" w14:textId="77777777" w:rsidR="00723DC0" w:rsidRDefault="009B6FD3">
      <w:r>
        <w:t>☐</w:t>
      </w:r>
      <w:r>
        <w:t xml:space="preserve"> API errors and missing configuration are handled clearly.</w:t>
      </w:r>
    </w:p>
    <w:p w14:paraId="5D491E45" w14:textId="77777777" w:rsidR="00723DC0" w:rsidRDefault="009B6FD3">
      <w:pPr>
        <w:pStyle w:val="Heading1"/>
      </w:pPr>
      <w:r>
        <w:t>13. Demo Video and GitHub</w:t>
      </w:r>
    </w:p>
    <w:p w14:paraId="591B291D" w14:textId="77777777" w:rsidR="00723DC0" w:rsidRDefault="009B6FD3">
      <w:r>
        <w:t>Add the public demo recording and repository URL when available. The demo video and GitHub repository are listed in separate columns, following the provided sample documentation.</w:t>
      </w:r>
    </w:p>
    <w:tbl>
      <w:tblPr>
        <w:tblStyle w:val="TableGrid"/>
        <w:tblW w:w="0" w:type="auto"/>
        <w:jc w:val="center"/>
        <w:tblLook w:val="04A0" w:firstRow="1" w:lastRow="0" w:firstColumn="1" w:lastColumn="0" w:noHBand="0" w:noVBand="1"/>
      </w:tblPr>
      <w:tblGrid>
        <w:gridCol w:w="3360"/>
        <w:gridCol w:w="3360"/>
        <w:gridCol w:w="3360"/>
      </w:tblGrid>
      <w:tr w:rsidR="00723DC0" w14:paraId="2155DFC6" w14:textId="77777777">
        <w:trPr>
          <w:jc w:val="center"/>
        </w:trPr>
        <w:tc>
          <w:tcPr>
            <w:tcW w:w="3360" w:type="dxa"/>
            <w:shd w:val="clear" w:color="auto" w:fill="1F4E79"/>
          </w:tcPr>
          <w:p w14:paraId="02051488" w14:textId="77777777" w:rsidR="00723DC0" w:rsidRDefault="009B6FD3">
            <w:r>
              <w:rPr>
                <w:b/>
                <w:color w:val="FFFFFF"/>
              </w:rPr>
              <w:t>Project</w:t>
            </w:r>
          </w:p>
        </w:tc>
        <w:tc>
          <w:tcPr>
            <w:tcW w:w="3360" w:type="dxa"/>
            <w:shd w:val="clear" w:color="auto" w:fill="1F4E79"/>
          </w:tcPr>
          <w:p w14:paraId="17F15477" w14:textId="77777777" w:rsidR="00723DC0" w:rsidRDefault="009B6FD3">
            <w:r>
              <w:rPr>
                <w:b/>
                <w:color w:val="FFFFFF"/>
              </w:rPr>
              <w:t>Demo Video Link</w:t>
            </w:r>
          </w:p>
        </w:tc>
        <w:tc>
          <w:tcPr>
            <w:tcW w:w="3360" w:type="dxa"/>
            <w:shd w:val="clear" w:color="auto" w:fill="1F4E79"/>
          </w:tcPr>
          <w:p w14:paraId="20420F69" w14:textId="77777777" w:rsidR="00723DC0" w:rsidRDefault="009B6FD3">
            <w:r>
              <w:rPr>
                <w:b/>
                <w:color w:val="FFFFFF"/>
              </w:rPr>
              <w:t>GitHub Link</w:t>
            </w:r>
          </w:p>
        </w:tc>
      </w:tr>
      <w:tr w:rsidR="00723DC0" w14:paraId="7523335A" w14:textId="77777777">
        <w:trPr>
          <w:jc w:val="center"/>
        </w:trPr>
        <w:tc>
          <w:tcPr>
            <w:tcW w:w="3360" w:type="dxa"/>
            <w:vAlign w:val="center"/>
          </w:tcPr>
          <w:p w14:paraId="76768458" w14:textId="77777777" w:rsidR="00723DC0" w:rsidRDefault="009B6FD3">
            <w:r>
              <w:t>FitBuddy</w:t>
            </w:r>
          </w:p>
        </w:tc>
        <w:tc>
          <w:tcPr>
            <w:tcW w:w="3360" w:type="dxa"/>
            <w:vAlign w:val="center"/>
          </w:tcPr>
          <w:p w14:paraId="3BC026DE" w14:textId="77777777" w:rsidR="00723DC0" w:rsidRDefault="009B6FD3">
            <w:r>
              <w:t>Add demo video link</w:t>
            </w:r>
          </w:p>
        </w:tc>
        <w:tc>
          <w:tcPr>
            <w:tcW w:w="3360" w:type="dxa"/>
            <w:vAlign w:val="center"/>
          </w:tcPr>
          <w:p w14:paraId="559FF913" w14:textId="77777777" w:rsidR="00723DC0" w:rsidRDefault="009B6FD3">
            <w:r>
              <w:t>Add GitHub repository link</w:t>
            </w:r>
          </w:p>
        </w:tc>
      </w:tr>
    </w:tbl>
    <w:p w14:paraId="627601A6" w14:textId="77777777" w:rsidR="00723DC0" w:rsidRDefault="009B6FD3">
      <w:pPr>
        <w:pStyle w:val="Heading1"/>
      </w:pPr>
      <w:r>
        <w:t>14. Responsible Use</w:t>
      </w:r>
    </w:p>
    <w:p w14:paraId="642A242E" w14:textId="77777777" w:rsidR="00723DC0" w:rsidRDefault="009B6FD3">
      <w:r>
        <w:t>FitBuddy provides general AI-generated fitness information and is not a substitute for professional medical or fitness advice. Users should adapt activities to their abilities and consult a qualified professional when needed. Avoid entering unnecessary sensitive personal information.</w:t>
      </w:r>
    </w:p>
    <w:p w14:paraId="3FBAE19C" w14:textId="77777777" w:rsidR="00723DC0" w:rsidRDefault="009B6FD3">
      <w:pPr>
        <w:pStyle w:val="Heading1"/>
      </w:pPr>
      <w:r>
        <w:t>15. Conclusion</w:t>
      </w:r>
    </w:p>
    <w:p w14:paraId="7F6E02E5" w14:textId="77777777" w:rsidR="00723DC0" w:rsidRDefault="009B6FD3">
      <w:r>
        <w:t>FitBuddy combines a FastAPI backend, Gemini-powered generation, Jinja2 templates, and SQLite storage to create and refine personalized workout plans. Its feedback feature and admin view support ongoing customization and review.</w:t>
      </w:r>
    </w:p>
    <w:sectPr w:rsidR="00723DC0"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1873752">
    <w:abstractNumId w:val="8"/>
  </w:num>
  <w:num w:numId="2" w16cid:durableId="1039478573">
    <w:abstractNumId w:val="6"/>
  </w:num>
  <w:num w:numId="3" w16cid:durableId="218060729">
    <w:abstractNumId w:val="5"/>
  </w:num>
  <w:num w:numId="4" w16cid:durableId="1661959305">
    <w:abstractNumId w:val="4"/>
  </w:num>
  <w:num w:numId="5" w16cid:durableId="1713849537">
    <w:abstractNumId w:val="7"/>
  </w:num>
  <w:num w:numId="6" w16cid:durableId="11036199">
    <w:abstractNumId w:val="3"/>
  </w:num>
  <w:num w:numId="7" w16cid:durableId="447240729">
    <w:abstractNumId w:val="2"/>
  </w:num>
  <w:num w:numId="8" w16cid:durableId="1471629156">
    <w:abstractNumId w:val="1"/>
  </w:num>
  <w:num w:numId="9" w16cid:durableId="1703096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grammar="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1FEE"/>
    <w:rsid w:val="00326F90"/>
    <w:rsid w:val="003B2D8A"/>
    <w:rsid w:val="00723DC0"/>
    <w:rsid w:val="009B6FD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EA6A96"/>
  <w14:defaultImageDpi w14:val="300"/>
  <w15:docId w15:val="{7B8D9758-1324-9D4D-BBDF-39F8665B9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697</Words>
  <Characters>3975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Vanitha S</cp:lastModifiedBy>
  <cp:revision>3</cp:revision>
  <dcterms:created xsi:type="dcterms:W3CDTF">2026-09-29T10:16:00Z</dcterms:created>
  <dcterms:modified xsi:type="dcterms:W3CDTF">2026-09-29T10:17:00Z</dcterms:modified>
  <cp:category/>
</cp:coreProperties>
</file>